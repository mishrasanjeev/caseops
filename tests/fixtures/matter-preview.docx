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CaseOps DOCX preview acceptance</w:t>
      </w:r>
    </w:p>
    <w:p>
      <w:r>
        <w:t>This text must be visible inside the authenticated document viewer.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